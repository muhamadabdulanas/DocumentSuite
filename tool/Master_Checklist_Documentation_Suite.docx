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8F102" w14:textId="77777777" w:rsidR="00227878" w:rsidRPr="009B2BDF" w:rsidRDefault="00000000">
      <w:pPr>
        <w:pStyle w:val="Judul1"/>
        <w:rPr>
          <w:sz w:val="24"/>
          <w:szCs w:val="24"/>
        </w:rPr>
      </w:pPr>
      <w:r w:rsidRPr="009B2BDF">
        <w:rPr>
          <w:sz w:val="24"/>
          <w:szCs w:val="24"/>
        </w:rPr>
        <w:t>MASTER CHECKLIST</w:t>
      </w:r>
      <w:r w:rsidRPr="009B2BDF">
        <w:rPr>
          <w:sz w:val="24"/>
          <w:szCs w:val="24"/>
        </w:rPr>
        <w:br/>
        <w:t>Verifikasi Akurasi Data Penelitian &amp; Produk</w:t>
      </w:r>
    </w:p>
    <w:p w14:paraId="3F82BE35" w14:textId="77777777" w:rsidR="00227878" w:rsidRPr="009B2BDF" w:rsidRDefault="00000000">
      <w:pPr>
        <w:pStyle w:val="Judul2"/>
        <w:rPr>
          <w:sz w:val="24"/>
          <w:szCs w:val="24"/>
        </w:rPr>
      </w:pPr>
      <w:r w:rsidRPr="009B2BDF">
        <w:rPr>
          <w:sz w:val="24"/>
          <w:szCs w:val="24"/>
        </w:rPr>
        <w:t>A. Perencanaan Penelitian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7878" w:rsidRPr="009B2BDF" w14:paraId="101FB57A" w14:textId="77777777" w:rsidTr="009B2BDF">
        <w:tc>
          <w:tcPr>
            <w:tcW w:w="2880" w:type="dxa"/>
          </w:tcPr>
          <w:p w14:paraId="15C7C0FC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No</w:t>
            </w:r>
          </w:p>
        </w:tc>
        <w:tc>
          <w:tcPr>
            <w:tcW w:w="2880" w:type="dxa"/>
          </w:tcPr>
          <w:p w14:paraId="2B435332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Item</w:t>
            </w:r>
          </w:p>
        </w:tc>
        <w:tc>
          <w:tcPr>
            <w:tcW w:w="2880" w:type="dxa"/>
          </w:tcPr>
          <w:p w14:paraId="50DB8239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File / Link</w:t>
            </w:r>
          </w:p>
        </w:tc>
      </w:tr>
      <w:tr w:rsidR="00227878" w:rsidRPr="009B2BDF" w14:paraId="26B081E9" w14:textId="77777777" w:rsidTr="009B2BDF">
        <w:tc>
          <w:tcPr>
            <w:tcW w:w="2880" w:type="dxa"/>
          </w:tcPr>
          <w:p w14:paraId="2B81CAF6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2D53F757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Latar Belakang Penelitian</w:t>
            </w:r>
          </w:p>
        </w:tc>
        <w:tc>
          <w:tcPr>
            <w:tcW w:w="2880" w:type="dxa"/>
          </w:tcPr>
          <w:p w14:paraId="09449262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Pendahuluan.docx</w:t>
            </w:r>
          </w:p>
        </w:tc>
      </w:tr>
      <w:tr w:rsidR="00227878" w:rsidRPr="009B2BDF" w14:paraId="716A48C1" w14:textId="77777777" w:rsidTr="009B2BDF">
        <w:tc>
          <w:tcPr>
            <w:tcW w:w="2880" w:type="dxa"/>
          </w:tcPr>
          <w:p w14:paraId="5C7485FC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7D44F32E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Rumusan Masalah</w:t>
            </w:r>
          </w:p>
        </w:tc>
        <w:tc>
          <w:tcPr>
            <w:tcW w:w="2880" w:type="dxa"/>
          </w:tcPr>
          <w:p w14:paraId="5932155C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Pendahuluan.docx</w:t>
            </w:r>
          </w:p>
        </w:tc>
      </w:tr>
      <w:tr w:rsidR="00227878" w:rsidRPr="009B2BDF" w14:paraId="55AC4C78" w14:textId="77777777" w:rsidTr="009B2BDF">
        <w:tc>
          <w:tcPr>
            <w:tcW w:w="2880" w:type="dxa"/>
          </w:tcPr>
          <w:p w14:paraId="15760841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6C276E11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Tujuan Penelitian</w:t>
            </w:r>
          </w:p>
        </w:tc>
        <w:tc>
          <w:tcPr>
            <w:tcW w:w="2880" w:type="dxa"/>
          </w:tcPr>
          <w:p w14:paraId="3FB674D1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Pendahuluan.docx</w:t>
            </w:r>
          </w:p>
        </w:tc>
      </w:tr>
      <w:tr w:rsidR="00227878" w:rsidRPr="009B2BDF" w14:paraId="7CF44579" w14:textId="77777777" w:rsidTr="009B2BDF">
        <w:tc>
          <w:tcPr>
            <w:tcW w:w="2880" w:type="dxa"/>
          </w:tcPr>
          <w:p w14:paraId="4DFE6991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3424AE94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Manfaat Penelitian</w:t>
            </w:r>
          </w:p>
        </w:tc>
        <w:tc>
          <w:tcPr>
            <w:tcW w:w="2880" w:type="dxa"/>
          </w:tcPr>
          <w:p w14:paraId="7E4A2181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Pendahuluan.docx</w:t>
            </w:r>
          </w:p>
        </w:tc>
      </w:tr>
    </w:tbl>
    <w:p w14:paraId="421A3DA6" w14:textId="77777777" w:rsidR="00227878" w:rsidRPr="009B2BDF" w:rsidRDefault="00000000">
      <w:pPr>
        <w:pStyle w:val="Judul2"/>
        <w:rPr>
          <w:sz w:val="24"/>
          <w:szCs w:val="24"/>
        </w:rPr>
      </w:pPr>
      <w:r w:rsidRPr="009B2BDF">
        <w:rPr>
          <w:sz w:val="24"/>
          <w:szCs w:val="24"/>
        </w:rPr>
        <w:t>B. Tinjauan Pustaka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3"/>
        <w:gridCol w:w="2863"/>
        <w:gridCol w:w="3140"/>
      </w:tblGrid>
      <w:tr w:rsidR="00227878" w:rsidRPr="009B2BDF" w14:paraId="172FAA09" w14:textId="77777777" w:rsidTr="004F6512">
        <w:tc>
          <w:tcPr>
            <w:tcW w:w="2880" w:type="dxa"/>
          </w:tcPr>
          <w:p w14:paraId="03BBEB8A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No</w:t>
            </w:r>
          </w:p>
        </w:tc>
        <w:tc>
          <w:tcPr>
            <w:tcW w:w="2880" w:type="dxa"/>
          </w:tcPr>
          <w:p w14:paraId="5B47C5A1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Item</w:t>
            </w:r>
          </w:p>
        </w:tc>
        <w:tc>
          <w:tcPr>
            <w:tcW w:w="2880" w:type="dxa"/>
          </w:tcPr>
          <w:p w14:paraId="6B7589AD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File / Link</w:t>
            </w:r>
          </w:p>
        </w:tc>
      </w:tr>
      <w:tr w:rsidR="00227878" w:rsidRPr="009B2BDF" w14:paraId="79CDE1D3" w14:textId="77777777" w:rsidTr="004F6512">
        <w:tc>
          <w:tcPr>
            <w:tcW w:w="2880" w:type="dxa"/>
          </w:tcPr>
          <w:p w14:paraId="1A9ADC3C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41FFAFC8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Landasan Teori</w:t>
            </w:r>
          </w:p>
        </w:tc>
        <w:tc>
          <w:tcPr>
            <w:tcW w:w="2880" w:type="dxa"/>
          </w:tcPr>
          <w:p w14:paraId="09075829" w14:textId="58F49D31" w:rsidR="004F6512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Tinjauan_Pustaka.docx</w:t>
            </w:r>
          </w:p>
        </w:tc>
      </w:tr>
      <w:tr w:rsidR="00227878" w:rsidRPr="009B2BDF" w14:paraId="7A3C141F" w14:textId="77777777" w:rsidTr="004F6512">
        <w:tc>
          <w:tcPr>
            <w:tcW w:w="2880" w:type="dxa"/>
          </w:tcPr>
          <w:p w14:paraId="6A5D600C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1B3AAB11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Jurnal Pendukung</w:t>
            </w:r>
          </w:p>
        </w:tc>
        <w:tc>
          <w:tcPr>
            <w:tcW w:w="2880" w:type="dxa"/>
          </w:tcPr>
          <w:p w14:paraId="7D3DA80A" w14:textId="0C963ABF" w:rsidR="00227878" w:rsidRPr="009B2BDF" w:rsidRDefault="004F6512">
            <w:pPr>
              <w:rPr>
                <w:sz w:val="24"/>
                <w:szCs w:val="24"/>
              </w:rPr>
            </w:pPr>
            <w:hyperlink r:id="rId6" w:history="1">
              <w:r w:rsidRPr="009B2BDF">
                <w:rPr>
                  <w:rStyle w:val="Hyperlink"/>
                  <w:sz w:val="24"/>
                  <w:szCs w:val="24"/>
                </w:rPr>
                <w:t>https://scholar.google.com</w:t>
              </w:r>
            </w:hyperlink>
          </w:p>
          <w:p w14:paraId="34C16492" w14:textId="2212F80E" w:rsidR="004F6512" w:rsidRPr="009B2BDF" w:rsidRDefault="004F6512">
            <w:pPr>
              <w:rPr>
                <w:sz w:val="24"/>
                <w:szCs w:val="24"/>
              </w:rPr>
            </w:pPr>
          </w:p>
        </w:tc>
      </w:tr>
      <w:tr w:rsidR="00227878" w:rsidRPr="009B2BDF" w14:paraId="49F6BF17" w14:textId="77777777" w:rsidTr="004F6512">
        <w:tc>
          <w:tcPr>
            <w:tcW w:w="2880" w:type="dxa"/>
          </w:tcPr>
          <w:p w14:paraId="6DDCD65B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4C184CE1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Daftar Pustaka</w:t>
            </w:r>
          </w:p>
        </w:tc>
        <w:tc>
          <w:tcPr>
            <w:tcW w:w="2880" w:type="dxa"/>
          </w:tcPr>
          <w:p w14:paraId="5B4A3C43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Daftar_Pustaka.docx</w:t>
            </w:r>
          </w:p>
        </w:tc>
      </w:tr>
      <w:tr w:rsidR="00227878" w:rsidRPr="009B2BDF" w14:paraId="576410AE" w14:textId="77777777" w:rsidTr="004F6512">
        <w:tc>
          <w:tcPr>
            <w:tcW w:w="2880" w:type="dxa"/>
          </w:tcPr>
          <w:p w14:paraId="1A0DACA6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19A5273C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Sitasi Ilmiah</w:t>
            </w:r>
          </w:p>
        </w:tc>
        <w:tc>
          <w:tcPr>
            <w:tcW w:w="2880" w:type="dxa"/>
          </w:tcPr>
          <w:p w14:paraId="47EF50D8" w14:textId="7A3A44A8" w:rsidR="004F6512" w:rsidRPr="009B2BDF" w:rsidRDefault="004F6512">
            <w:pPr>
              <w:rPr>
                <w:sz w:val="24"/>
                <w:szCs w:val="24"/>
              </w:rPr>
            </w:pPr>
            <w:hyperlink r:id="rId7" w:history="1">
              <w:r w:rsidRPr="009B2BDF">
                <w:rPr>
                  <w:rStyle w:val="Hyperlink"/>
                  <w:sz w:val="24"/>
                  <w:szCs w:val="24"/>
                </w:rPr>
                <w:t>https://www.mendeley.com</w:t>
              </w:r>
            </w:hyperlink>
          </w:p>
          <w:p w14:paraId="6FDEF4D9" w14:textId="1E941868" w:rsidR="004F6512" w:rsidRPr="009B2BDF" w:rsidRDefault="004F6512">
            <w:pPr>
              <w:rPr>
                <w:sz w:val="24"/>
                <w:szCs w:val="24"/>
              </w:rPr>
            </w:pPr>
          </w:p>
        </w:tc>
      </w:tr>
    </w:tbl>
    <w:p w14:paraId="34E0DA20" w14:textId="77777777" w:rsidR="00227878" w:rsidRPr="009B2BDF" w:rsidRDefault="00000000">
      <w:pPr>
        <w:pStyle w:val="Judul2"/>
        <w:rPr>
          <w:sz w:val="24"/>
          <w:szCs w:val="24"/>
        </w:rPr>
      </w:pPr>
      <w:r w:rsidRPr="009B2BDF">
        <w:rPr>
          <w:sz w:val="24"/>
          <w:szCs w:val="24"/>
        </w:rPr>
        <w:t>C. Metodologi Penelitian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964"/>
      </w:tblGrid>
      <w:tr w:rsidR="00227878" w:rsidRPr="009B2BDF" w14:paraId="23C54C7C" w14:textId="77777777" w:rsidTr="009B2BDF">
        <w:tc>
          <w:tcPr>
            <w:tcW w:w="2880" w:type="dxa"/>
          </w:tcPr>
          <w:p w14:paraId="311CBB38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No</w:t>
            </w:r>
          </w:p>
        </w:tc>
        <w:tc>
          <w:tcPr>
            <w:tcW w:w="2880" w:type="dxa"/>
          </w:tcPr>
          <w:p w14:paraId="364712A9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Item</w:t>
            </w:r>
          </w:p>
        </w:tc>
        <w:tc>
          <w:tcPr>
            <w:tcW w:w="2880" w:type="dxa"/>
          </w:tcPr>
          <w:p w14:paraId="5FA3A387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File / Link</w:t>
            </w:r>
          </w:p>
        </w:tc>
      </w:tr>
      <w:tr w:rsidR="00227878" w:rsidRPr="009B2BDF" w14:paraId="0835EB29" w14:textId="77777777" w:rsidTr="009B2BDF">
        <w:tc>
          <w:tcPr>
            <w:tcW w:w="2880" w:type="dxa"/>
          </w:tcPr>
          <w:p w14:paraId="6313EDBD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0E944A73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Metode Penelitian</w:t>
            </w:r>
          </w:p>
        </w:tc>
        <w:tc>
          <w:tcPr>
            <w:tcW w:w="2880" w:type="dxa"/>
          </w:tcPr>
          <w:p w14:paraId="69F8C8A2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Metodologi.docx</w:t>
            </w:r>
          </w:p>
        </w:tc>
      </w:tr>
      <w:tr w:rsidR="00227878" w:rsidRPr="009B2BDF" w14:paraId="679F5BF0" w14:textId="77777777" w:rsidTr="009B2BDF">
        <w:tc>
          <w:tcPr>
            <w:tcW w:w="2880" w:type="dxa"/>
          </w:tcPr>
          <w:p w14:paraId="178B447C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54CF128D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Alur Penelitian</w:t>
            </w:r>
          </w:p>
        </w:tc>
        <w:tc>
          <w:tcPr>
            <w:tcW w:w="2880" w:type="dxa"/>
          </w:tcPr>
          <w:p w14:paraId="27078C55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Flowchart_Penelitian.pdf</w:t>
            </w:r>
          </w:p>
        </w:tc>
      </w:tr>
      <w:tr w:rsidR="00227878" w:rsidRPr="009B2BDF" w14:paraId="74A93EBD" w14:textId="77777777" w:rsidTr="009B2BDF">
        <w:tc>
          <w:tcPr>
            <w:tcW w:w="2880" w:type="dxa"/>
          </w:tcPr>
          <w:p w14:paraId="6796F5D4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2561B895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Instrumen Penelitian</w:t>
            </w:r>
          </w:p>
        </w:tc>
        <w:tc>
          <w:tcPr>
            <w:tcW w:w="2880" w:type="dxa"/>
          </w:tcPr>
          <w:p w14:paraId="30F2FB8E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Instrumen_Kuesioner.docx</w:t>
            </w:r>
          </w:p>
        </w:tc>
      </w:tr>
      <w:tr w:rsidR="00227878" w:rsidRPr="009B2BDF" w14:paraId="3A511B63" w14:textId="77777777" w:rsidTr="009B2BDF">
        <w:tc>
          <w:tcPr>
            <w:tcW w:w="2880" w:type="dxa"/>
          </w:tcPr>
          <w:p w14:paraId="1BD8D5CB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688E8D68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Teknik Analisis Data</w:t>
            </w:r>
          </w:p>
        </w:tc>
        <w:tc>
          <w:tcPr>
            <w:tcW w:w="2880" w:type="dxa"/>
          </w:tcPr>
          <w:p w14:paraId="464FAE57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Analisis_Data.docx</w:t>
            </w:r>
          </w:p>
          <w:p w14:paraId="3FD3C59E" w14:textId="77777777" w:rsidR="004F6512" w:rsidRPr="009B2BDF" w:rsidRDefault="004F6512">
            <w:pPr>
              <w:rPr>
                <w:sz w:val="24"/>
                <w:szCs w:val="24"/>
              </w:rPr>
            </w:pPr>
          </w:p>
        </w:tc>
      </w:tr>
    </w:tbl>
    <w:p w14:paraId="34C7488F" w14:textId="77777777" w:rsidR="009B2BDF" w:rsidRPr="009B2BDF" w:rsidRDefault="009B2BDF">
      <w:pPr>
        <w:pStyle w:val="Judul2"/>
        <w:rPr>
          <w:sz w:val="24"/>
          <w:szCs w:val="24"/>
        </w:rPr>
      </w:pPr>
    </w:p>
    <w:p w14:paraId="54946866" w14:textId="51F16547" w:rsidR="00227878" w:rsidRPr="009B2BDF" w:rsidRDefault="00000000">
      <w:pPr>
        <w:pStyle w:val="Judul2"/>
        <w:rPr>
          <w:sz w:val="24"/>
          <w:szCs w:val="24"/>
        </w:rPr>
      </w:pPr>
      <w:r w:rsidRPr="009B2BDF">
        <w:rPr>
          <w:sz w:val="24"/>
          <w:szCs w:val="24"/>
        </w:rPr>
        <w:t>D. Hasil dan Pembahasan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7878" w:rsidRPr="009B2BDF" w14:paraId="3F792B8C" w14:textId="77777777" w:rsidTr="009B2BDF">
        <w:tc>
          <w:tcPr>
            <w:tcW w:w="2880" w:type="dxa"/>
          </w:tcPr>
          <w:p w14:paraId="5C75FD2D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No</w:t>
            </w:r>
          </w:p>
        </w:tc>
        <w:tc>
          <w:tcPr>
            <w:tcW w:w="2880" w:type="dxa"/>
          </w:tcPr>
          <w:p w14:paraId="357E854F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Item</w:t>
            </w:r>
          </w:p>
        </w:tc>
        <w:tc>
          <w:tcPr>
            <w:tcW w:w="2880" w:type="dxa"/>
          </w:tcPr>
          <w:p w14:paraId="51CCF8FF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File / Link</w:t>
            </w:r>
          </w:p>
        </w:tc>
      </w:tr>
      <w:tr w:rsidR="00227878" w:rsidRPr="009B2BDF" w14:paraId="7D89EE6D" w14:textId="77777777" w:rsidTr="009B2BDF">
        <w:tc>
          <w:tcPr>
            <w:tcW w:w="2880" w:type="dxa"/>
          </w:tcPr>
          <w:p w14:paraId="26887CB1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5D245C2E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Hasil Penelitian</w:t>
            </w:r>
          </w:p>
        </w:tc>
        <w:tc>
          <w:tcPr>
            <w:tcW w:w="2880" w:type="dxa"/>
          </w:tcPr>
          <w:p w14:paraId="56F12E4C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Hasil_Penelitian.docx</w:t>
            </w:r>
          </w:p>
        </w:tc>
      </w:tr>
      <w:tr w:rsidR="00227878" w:rsidRPr="009B2BDF" w14:paraId="40F560C1" w14:textId="77777777" w:rsidTr="009B2BDF">
        <w:tc>
          <w:tcPr>
            <w:tcW w:w="2880" w:type="dxa"/>
          </w:tcPr>
          <w:p w14:paraId="2F8CBD1E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453FE291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Pembahasan</w:t>
            </w:r>
          </w:p>
        </w:tc>
        <w:tc>
          <w:tcPr>
            <w:tcW w:w="2880" w:type="dxa"/>
          </w:tcPr>
          <w:p w14:paraId="3EE3B722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Pembahasan.docx</w:t>
            </w:r>
          </w:p>
        </w:tc>
      </w:tr>
      <w:tr w:rsidR="00227878" w:rsidRPr="009B2BDF" w14:paraId="71F58398" w14:textId="77777777" w:rsidTr="009B2BDF">
        <w:tc>
          <w:tcPr>
            <w:tcW w:w="2880" w:type="dxa"/>
          </w:tcPr>
          <w:p w14:paraId="208D97F1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730ACB7E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Produk Toolkit</w:t>
            </w:r>
          </w:p>
        </w:tc>
        <w:tc>
          <w:tcPr>
            <w:tcW w:w="2880" w:type="dxa"/>
          </w:tcPr>
          <w:p w14:paraId="002DA3E7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index.html</w:t>
            </w:r>
          </w:p>
        </w:tc>
      </w:tr>
      <w:tr w:rsidR="00227878" w:rsidRPr="009B2BDF" w14:paraId="3765BF6B" w14:textId="77777777" w:rsidTr="009B2BDF">
        <w:tc>
          <w:tcPr>
            <w:tcW w:w="2880" w:type="dxa"/>
          </w:tcPr>
          <w:p w14:paraId="72C664A4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400FCA8F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Screenshot Produk</w:t>
            </w:r>
          </w:p>
        </w:tc>
        <w:tc>
          <w:tcPr>
            <w:tcW w:w="2880" w:type="dxa"/>
          </w:tcPr>
          <w:p w14:paraId="38DAA7D7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assets/screenshots/</w:t>
            </w:r>
          </w:p>
        </w:tc>
      </w:tr>
    </w:tbl>
    <w:p w14:paraId="556D3D51" w14:textId="77777777" w:rsidR="00227878" w:rsidRPr="009B2BDF" w:rsidRDefault="00000000">
      <w:pPr>
        <w:pStyle w:val="Judul2"/>
        <w:rPr>
          <w:sz w:val="24"/>
          <w:szCs w:val="24"/>
        </w:rPr>
      </w:pPr>
      <w:r w:rsidRPr="009B2BDF">
        <w:rPr>
          <w:sz w:val="24"/>
          <w:szCs w:val="24"/>
        </w:rPr>
        <w:t>E. Unduh (Download)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9"/>
        <w:gridCol w:w="2765"/>
        <w:gridCol w:w="3462"/>
      </w:tblGrid>
      <w:tr w:rsidR="00227878" w:rsidRPr="009B2BDF" w14:paraId="10F838F6" w14:textId="77777777" w:rsidTr="009B2BDF">
        <w:tc>
          <w:tcPr>
            <w:tcW w:w="2880" w:type="dxa"/>
          </w:tcPr>
          <w:p w14:paraId="5AD63746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No</w:t>
            </w:r>
          </w:p>
        </w:tc>
        <w:tc>
          <w:tcPr>
            <w:tcW w:w="2880" w:type="dxa"/>
          </w:tcPr>
          <w:p w14:paraId="67135304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Item</w:t>
            </w:r>
          </w:p>
        </w:tc>
        <w:tc>
          <w:tcPr>
            <w:tcW w:w="2880" w:type="dxa"/>
          </w:tcPr>
          <w:p w14:paraId="6B64B171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File / Link</w:t>
            </w:r>
          </w:p>
        </w:tc>
      </w:tr>
      <w:tr w:rsidR="00227878" w:rsidRPr="009B2BDF" w14:paraId="7B82F2BA" w14:textId="77777777" w:rsidTr="009B2BDF">
        <w:tc>
          <w:tcPr>
            <w:tcW w:w="2880" w:type="dxa"/>
          </w:tcPr>
          <w:p w14:paraId="1DADE10E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329F8597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Documentation Suite Toolkit</w:t>
            </w:r>
          </w:p>
        </w:tc>
        <w:tc>
          <w:tcPr>
            <w:tcW w:w="2880" w:type="dxa"/>
          </w:tcPr>
          <w:p w14:paraId="2CD4D1D7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Documentation_Suite.zip</w:t>
            </w:r>
          </w:p>
        </w:tc>
      </w:tr>
      <w:tr w:rsidR="00227878" w:rsidRPr="009B2BDF" w14:paraId="67F71903" w14:textId="77777777" w:rsidTr="009B2BDF">
        <w:tc>
          <w:tcPr>
            <w:tcW w:w="2880" w:type="dxa"/>
          </w:tcPr>
          <w:p w14:paraId="69A6D0AA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3F9FF6C7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SDD</w:t>
            </w:r>
          </w:p>
        </w:tc>
        <w:tc>
          <w:tcPr>
            <w:tcW w:w="2880" w:type="dxa"/>
          </w:tcPr>
          <w:p w14:paraId="76CB1525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SDD_Documentation_Suite.docx</w:t>
            </w:r>
          </w:p>
        </w:tc>
      </w:tr>
      <w:tr w:rsidR="00227878" w:rsidRPr="009B2BDF" w14:paraId="0DE609EF" w14:textId="77777777" w:rsidTr="009B2BDF">
        <w:tc>
          <w:tcPr>
            <w:tcW w:w="2880" w:type="dxa"/>
          </w:tcPr>
          <w:p w14:paraId="0D876993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1EE9EBF2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SDR</w:t>
            </w:r>
          </w:p>
        </w:tc>
        <w:tc>
          <w:tcPr>
            <w:tcW w:w="2880" w:type="dxa"/>
          </w:tcPr>
          <w:p w14:paraId="0F0D5798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SDR_Documentation_Suite.docx</w:t>
            </w:r>
          </w:p>
        </w:tc>
      </w:tr>
      <w:tr w:rsidR="00227878" w:rsidRPr="009B2BDF" w14:paraId="3A828E16" w14:textId="77777777" w:rsidTr="009B2BDF">
        <w:tc>
          <w:tcPr>
            <w:tcW w:w="2880" w:type="dxa"/>
          </w:tcPr>
          <w:p w14:paraId="4D17D3A4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261F0ECD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Panduan Penggunaan</w:t>
            </w:r>
          </w:p>
        </w:tc>
        <w:tc>
          <w:tcPr>
            <w:tcW w:w="2880" w:type="dxa"/>
          </w:tcPr>
          <w:p w14:paraId="1087883F" w14:textId="77777777" w:rsidR="00227878" w:rsidRPr="009B2BDF" w:rsidRDefault="00000000">
            <w:pPr>
              <w:rPr>
                <w:sz w:val="24"/>
                <w:szCs w:val="24"/>
              </w:rPr>
            </w:pPr>
            <w:r w:rsidRPr="009B2BDF">
              <w:rPr>
                <w:sz w:val="24"/>
                <w:szCs w:val="24"/>
              </w:rPr>
              <w:t>User_Guide.pdf</w:t>
            </w:r>
          </w:p>
        </w:tc>
      </w:tr>
    </w:tbl>
    <w:p w14:paraId="1C4F7B4B" w14:textId="77777777" w:rsidR="007A4656" w:rsidRPr="009B2BDF" w:rsidRDefault="007A4656">
      <w:pPr>
        <w:rPr>
          <w:sz w:val="24"/>
          <w:szCs w:val="24"/>
        </w:rPr>
      </w:pPr>
    </w:p>
    <w:sectPr w:rsidR="007A4656" w:rsidRPr="009B2B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0351316">
    <w:abstractNumId w:val="8"/>
  </w:num>
  <w:num w:numId="2" w16cid:durableId="2032415675">
    <w:abstractNumId w:val="6"/>
  </w:num>
  <w:num w:numId="3" w16cid:durableId="261497480">
    <w:abstractNumId w:val="5"/>
  </w:num>
  <w:num w:numId="4" w16cid:durableId="1042289078">
    <w:abstractNumId w:val="4"/>
  </w:num>
  <w:num w:numId="5" w16cid:durableId="830801875">
    <w:abstractNumId w:val="7"/>
  </w:num>
  <w:num w:numId="6" w16cid:durableId="1905330442">
    <w:abstractNumId w:val="3"/>
  </w:num>
  <w:num w:numId="7" w16cid:durableId="1111701386">
    <w:abstractNumId w:val="2"/>
  </w:num>
  <w:num w:numId="8" w16cid:durableId="282612774">
    <w:abstractNumId w:val="1"/>
  </w:num>
  <w:num w:numId="9" w16cid:durableId="71238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878"/>
    <w:rsid w:val="0029639D"/>
    <w:rsid w:val="00326F90"/>
    <w:rsid w:val="004F6512"/>
    <w:rsid w:val="006F0D0C"/>
    <w:rsid w:val="007A4656"/>
    <w:rsid w:val="008B10DC"/>
    <w:rsid w:val="009B2B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CD9E3B"/>
  <w14:defaultImageDpi w14:val="300"/>
  <w15:docId w15:val="{EBBA172F-9BC1-414E-BB77-D725BC5B8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ParagrafDefault"/>
    <w:uiPriority w:val="99"/>
    <w:unhideWhenUsed/>
    <w:rsid w:val="004F6512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4F65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mendeley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cholar.goog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Anas</cp:lastModifiedBy>
  <cp:revision>3</cp:revision>
  <dcterms:created xsi:type="dcterms:W3CDTF">2013-12-23T23:15:00Z</dcterms:created>
  <dcterms:modified xsi:type="dcterms:W3CDTF">2025-12-22T14:30:00Z</dcterms:modified>
  <cp:category/>
</cp:coreProperties>
</file>